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E34B" w14:textId="77777777" w:rsidR="00DA01AB" w:rsidRDefault="00000000">
      <w:r>
        <w:t>Muhammad\ Ihtesham\ Khan \\[8pt]</w:t>
      </w:r>
    </w:p>
    <w:p w14:paraId="2FD48758" w14:textId="77777777" w:rsidR="00DA01AB" w:rsidRDefault="00000000">
      <w:r>
        <w:t>AI\ \&amp;\ Computer\ Vision\ Engineer \\[6pt]</w:t>
      </w:r>
    </w:p>
    <w:p w14:paraId="0758FF4F" w14:textId="77777777" w:rsidR="00DA01AB" w:rsidRDefault="00000000">
      <w:r>
        <w:t>khanihtesham0332@gmail.com +923457972021 \\[2pt]</w:t>
      </w:r>
    </w:p>
    <w:p w14:paraId="7C471FFC" w14:textId="77777777" w:rsidR="00DA01AB" w:rsidRDefault="00000000">
      <w:r>
        <w:t>LinkedIn</w:t>
      </w:r>
    </w:p>
    <w:p w14:paraId="4FA2FFC8" w14:textId="77777777" w:rsidR="00DA01AB" w:rsidRDefault="00000000">
      <w:r>
        <w:t>10pt</w:t>
      </w:r>
    </w:p>
    <w:p w14:paraId="3B3B719A" w14:textId="77777777" w:rsidR="00DA01AB" w:rsidRDefault="00000000">
      <w:pPr>
        <w:pStyle w:val="Heading1"/>
      </w:pPr>
      <w:r>
        <w:t>Professional Summary</w:t>
      </w:r>
    </w:p>
    <w:p w14:paraId="7281E188" w14:textId="77777777" w:rsidR="00DA01AB" w:rsidRDefault="00000000">
      <w:r>
        <w:t>AI\ \&amp;\ Computer\ Vision\ Engineer\ |\ Medical\ Imaging\ \&amp;\ Cancer\ Detection\ Specialist\ |\ Python,\ TensorFlow,\ PyTorch,\ YOLO\ |\ Passionate\ about\ AI\ for\ Healthcare\ in\ Pakistan.\ Recent\ BS\ Software\ Engineering\ graduate\ (University\ of\ Science\ and\ Technology\ Bannu,\ 2025)\ with\ over\ 3\ years\ of\ hands-on\ experience\ in\ artificial\ intelligence,\ machine\ learning,\ deep\ learning,\ and\ computer\ vision.\ I\ specialize\ in\ medical\ imaging\ analysis,\ building\ models\ that\ detect\ and\ classify\ diseases\ like\ blood\ cancer\ and\ kidney\ abnormalities\ to\ support\ better\ healthcare\ outcomes.\ Currently,\ as\ co-founder\ \&amp;\ AI\ engineer\ at\ Jabiru\ Labs\ (Bannu,\ KPK),\ I\ develop\ and\ deploy\ advanced\ computer\ vision\ solutions\ using\ Python,\ TensorFlow/Keras,\ and\ PyTorch.\ I\ also\ serve\ as\ a\ concurrent\ trainer/instructor\ in\ the\ KP\ Digital\ Skills\ Program,\ teaching\ Python\ programming,\ ML\ algorithms,\ and\ hands-on\ data\ science\ workshops\ to\ empower\ students\ and\ young\ professionals.\ Achieved\ high\ model\ performance\ through\ advanced\ preprocessing\ and\ transfer\ learning\ techniques.\ Built\ end-to-end\ ML\ pipelines\ with\ NumPy,\ Pandas,\ Scikit-learn,\ and\ Matplotlib.\ Passionate\ about\ research\ in\ medical\ AI,\ especially\ cancer\ detection,\ open\ to\ collaborations!\ Open\ to\ freelance\ opportunities,\ research\ collaborations,\ or\ entry-level\ AI\ roles,\ message\ me\ to\ discuss\ how\ we\ can\ innovate\ together!</w:t>
      </w:r>
    </w:p>
    <w:p w14:paraId="7BB60E45" w14:textId="77777777" w:rsidR="00DA01AB" w:rsidRDefault="00000000">
      <w:pPr>
        <w:pStyle w:val="Heading1"/>
      </w:pPr>
      <w:r>
        <w:t>Legal Experience</w:t>
      </w:r>
    </w:p>
    <w:p w14:paraId="124E749D" w14:textId="77777777" w:rsidR="00DA01AB" w:rsidRDefault="00000000">
      <w:r>
        <w:t>Jabiru Labs May\ 2025\ --\ Present \\</w:t>
      </w:r>
    </w:p>
    <w:p w14:paraId="66DC7523" w14:textId="77777777" w:rsidR="00DA01AB" w:rsidRDefault="00000000">
      <w:r>
        <w:t>Co-founder \&amp; AI Engineer \\</w:t>
      </w:r>
    </w:p>
    <w:p w14:paraId="3286B235" w14:textId="77777777" w:rsidR="00DA01AB" w:rsidRDefault="00000000">
      <w:pPr>
        <w:pStyle w:val="ListBullet"/>
      </w:pPr>
      <w:r>
        <w:t>Developed\ and\ deployed\ advanced\ computer\ vision\ solutions\ using\ Python,\ TensorFlow/Keras,\ and\ PyTorch.</w:t>
      </w:r>
    </w:p>
    <w:p w14:paraId="746F63B5" w14:textId="77777777" w:rsidR="00DA01AB" w:rsidRDefault="00000000">
      <w:pPr>
        <w:pStyle w:val="ListBullet"/>
      </w:pPr>
      <w:r>
        <w:t>Led\ the\ mission\ to\ build\ innovative\ AI-powered\ web\ and\ mobile\ applications\ that\ solve\ real-world\ problems.</w:t>
      </w:r>
    </w:p>
    <w:p w14:paraId="70510964" w14:textId="77777777" w:rsidR="00DA01AB" w:rsidRDefault="00000000">
      <w:r>
        <w:t>Technical Learning Academy Sep\ 2024\ --\ Present \\</w:t>
      </w:r>
    </w:p>
    <w:p w14:paraId="6FE23E3B" w14:textId="77777777" w:rsidR="00DA01AB" w:rsidRDefault="00000000">
      <w:r>
        <w:t>Founder \&amp; Computer Teacher \\</w:t>
      </w:r>
    </w:p>
    <w:p w14:paraId="557A55D8" w14:textId="77777777" w:rsidR="00DA01AB" w:rsidRDefault="00000000">
      <w:pPr>
        <w:pStyle w:val="ListBullet"/>
      </w:pPr>
      <w:r>
        <w:t>Started\ an\ Academy\ named\ Technical\ Learning\ Academy.</w:t>
      </w:r>
    </w:p>
    <w:p w14:paraId="513C1569" w14:textId="77777777" w:rsidR="00DA01AB" w:rsidRDefault="00000000">
      <w:pPr>
        <w:pStyle w:val="ListBullet"/>
      </w:pPr>
      <w:r>
        <w:t>Provided\ database\ consulting,\ program\ creation,\ and\ taught\ Python\ programming\ to\ students.</w:t>
      </w:r>
    </w:p>
    <w:p w14:paraId="090E441A" w14:textId="77777777" w:rsidR="00DA01AB" w:rsidRDefault="00000000">
      <w:r>
        <w:t>USTBANNU Sep\ 2021\ --\ Present \\</w:t>
      </w:r>
    </w:p>
    <w:p w14:paraId="03573C97" w14:textId="77777777" w:rsidR="00DA01AB" w:rsidRDefault="00000000">
      <w:r>
        <w:lastRenderedPageBreak/>
        <w:t>Python Developer \\</w:t>
      </w:r>
    </w:p>
    <w:p w14:paraId="44BC2799" w14:textId="77777777" w:rsidR="00DA01AB" w:rsidRDefault="00000000">
      <w:pPr>
        <w:pStyle w:val="ListBullet"/>
      </w:pPr>
      <w:r>
        <w:t>Worked\ on\ various\ projects\ using\ Python,\ MySQL,\ and\ other\ technologies.</w:t>
      </w:r>
    </w:p>
    <w:p w14:paraId="01480203" w14:textId="77777777" w:rsidR="00DA01AB" w:rsidRDefault="00000000">
      <w:pPr>
        <w:pStyle w:val="Heading1"/>
      </w:pPr>
      <w:r>
        <w:t>Education \&amp; Bar Admissions</w:t>
      </w:r>
    </w:p>
    <w:p w14:paraId="4281D002" w14:textId="77777777" w:rsidR="00DA01AB" w:rsidRDefault="00000000">
      <w:r>
        <w:t>University of Science and Technology, Bannu Nov\ 2021\ --\ Nov\ 2025 \\</w:t>
      </w:r>
    </w:p>
    <w:p w14:paraId="0915A8EF" w14:textId="77777777" w:rsidR="00DA01AB" w:rsidRDefault="00000000">
      <w:r>
        <w:t>Bachelor's in Software Engineering \\</w:t>
      </w:r>
    </w:p>
    <w:p w14:paraId="1EFE8D5A" w14:textId="77777777" w:rsidR="00DA01AB" w:rsidRDefault="00000000">
      <w:pPr>
        <w:pStyle w:val="ListBullet"/>
      </w:pPr>
      <w:r>
        <w:t>Grade:\ B+</w:t>
      </w:r>
    </w:p>
    <w:p w14:paraId="268175D6" w14:textId="77777777" w:rsidR="00DA01AB" w:rsidRDefault="00000000">
      <w:pPr>
        <w:pStyle w:val="ListBullet"/>
      </w:pPr>
      <w:r>
        <w:t>Activities:\ Volleyball</w:t>
      </w:r>
    </w:p>
    <w:p w14:paraId="4F9258CD" w14:textId="77777777" w:rsidR="00DA01AB" w:rsidRDefault="00000000">
      <w:pPr>
        <w:pStyle w:val="Heading1"/>
      </w:pPr>
      <w:r>
        <w:t>Specialized Skills</w:t>
      </w:r>
    </w:p>
    <w:p w14:paraId="3C6583F1" w14:textId="77777777" w:rsidR="00DA01AB" w:rsidRDefault="00000000">
      <w:pPr>
        <w:pStyle w:val="ListBullet"/>
      </w:pPr>
      <w:r>
        <w:t>Python\ (Expertise\ in\ data\ science,\ web\ development,\ and\ automation)</w:t>
      </w:r>
    </w:p>
    <w:p w14:paraId="1D839BBB" w14:textId="77777777" w:rsidR="00DA01AB" w:rsidRDefault="00000000">
      <w:pPr>
        <w:pStyle w:val="ListBullet"/>
      </w:pPr>
      <w:r>
        <w:t>Deep\ Learning\ (Building\ and\ training\ neural\ networks\ for\ complex\ data\ analysis)</w:t>
      </w:r>
    </w:p>
    <w:p w14:paraId="5CFA0CFB" w14:textId="77777777" w:rsidR="00DA01AB" w:rsidRDefault="00000000">
      <w:pPr>
        <w:pStyle w:val="ListBullet"/>
      </w:pPr>
      <w:r>
        <w:t>Computer\ Vision\ (Developing\ systems\ to\ interpret\ visual\ information\ from\ the\ world)</w:t>
      </w:r>
    </w:p>
    <w:p w14:paraId="7FD0CDED" w14:textId="77777777" w:rsidR="00DA01AB" w:rsidRDefault="00000000">
      <w:pPr>
        <w:pStyle w:val="ListBullet"/>
      </w:pPr>
      <w:r>
        <w:t>Machine\ Learning\ (Designing\ and\ implementing\ ML\ algorithms\ for\ predictive\ analytics)</w:t>
      </w:r>
    </w:p>
    <w:p w14:paraId="0878E7A6" w14:textId="77777777" w:rsidR="00DA01AB" w:rsidRDefault="00000000">
      <w:pPr>
        <w:pStyle w:val="ListBullet"/>
      </w:pPr>
      <w:r>
        <w:t>TensorFlow\ (Using\ TensorFlow\ for\ building\ scalable\ ML\ models)</w:t>
      </w:r>
    </w:p>
    <w:p w14:paraId="215B8A2C" w14:textId="77777777" w:rsidR="00DA01AB" w:rsidRDefault="00000000">
      <w:pPr>
        <w:pStyle w:val="ListBullet"/>
      </w:pPr>
      <w:r>
        <w:t>PyTorch\ (Utilizing\ PyTorch\ for\ dynamic\ and\ flexible\ ML\ research)</w:t>
      </w:r>
    </w:p>
    <w:p w14:paraId="4FD07CAB" w14:textId="77777777" w:rsidR="00DA01AB" w:rsidRDefault="00000000">
      <w:pPr>
        <w:pStyle w:val="ListBullet"/>
      </w:pPr>
      <w:r>
        <w:t>YOLO\ (Implementing\ YOLO\ for\ real-time\ object\ detection\ applications)</w:t>
      </w:r>
    </w:p>
    <w:p w14:paraId="0C4B9F4A" w14:textId="77777777" w:rsidR="00DA01AB" w:rsidRDefault="00000000">
      <w:pPr>
        <w:pStyle w:val="ListBullet"/>
      </w:pPr>
      <w:r>
        <w:t>MySQL\ (Managing\ and\ querying\ relational\ databases)</w:t>
      </w:r>
    </w:p>
    <w:p w14:paraId="4C2A9454" w14:textId="77777777" w:rsidR="00DA01AB" w:rsidRDefault="00000000">
      <w:pPr>
        <w:pStyle w:val="ListBullet"/>
      </w:pPr>
      <w:r>
        <w:t>Cascading\ Style\ Sheets\ (CSS)\ (Styling\ web\ pages\ for\ improved\ user\ experience)</w:t>
      </w:r>
    </w:p>
    <w:p w14:paraId="18892812" w14:textId="77777777" w:rsidR="00DA01AB" w:rsidRDefault="00000000">
      <w:pPr>
        <w:pStyle w:val="ListBullet"/>
      </w:pPr>
      <w:r>
        <w:t>NumPy\ (Performing\ numerical\ computations\ efficiently)</w:t>
      </w:r>
    </w:p>
    <w:p w14:paraId="60D2EDF0" w14:textId="77777777" w:rsidR="00DA01AB" w:rsidRDefault="00000000">
      <w:pPr>
        <w:pStyle w:val="ListBullet"/>
      </w:pPr>
      <w:r>
        <w:t>Pandas\ (Handling\ and\ analyzing\ large\ datasets\ easily)</w:t>
      </w:r>
    </w:p>
    <w:p w14:paraId="16FF0142" w14:textId="77777777" w:rsidR="00DA01AB" w:rsidRDefault="00000000">
      <w:pPr>
        <w:pStyle w:val="ListBullet"/>
      </w:pPr>
      <w:r>
        <w:t>Scikit-learn\ (Applying\ ML\ techniques\ for\ data\ mining\ and\ data\ analysis)</w:t>
      </w:r>
    </w:p>
    <w:p w14:paraId="4FDFF820" w14:textId="77777777" w:rsidR="00DA01AB" w:rsidRDefault="00000000">
      <w:pPr>
        <w:pStyle w:val="ListBullet"/>
      </w:pPr>
      <w:r>
        <w:t>Matplotlib\ (Creating\ static,\ animated,\ and\ interactive\ visualizations\ in\ Python)</w:t>
      </w:r>
    </w:p>
    <w:p w14:paraId="5E3EB179" w14:textId="77777777" w:rsidR="00DA01AB" w:rsidRDefault="00000000">
      <w:pPr>
        <w:pStyle w:val="ListBullet"/>
      </w:pPr>
      <w:r>
        <w:t>OpenCV\ (Using\ OpenCV\ for\ image\ and\ video\ processing\ tasks)</w:t>
      </w:r>
    </w:p>
    <w:p w14:paraId="262B6499" w14:textId="77777777" w:rsidR="00DA01AB" w:rsidRDefault="00000000">
      <w:pPr>
        <w:pStyle w:val="Heading1"/>
      </w:pPr>
      <w:r>
        <w:t>Notable Cases \&amp; Projects</w:t>
      </w:r>
    </w:p>
    <w:p w14:paraId="69BEFBCD" w14:textId="77777777" w:rsidR="00DA01AB" w:rsidRDefault="00000000">
      <w:r>
        <w:t>Zikr pro Dec\ 2025\ --\ Present \\</w:t>
      </w:r>
    </w:p>
    <w:p w14:paraId="5ECEC67B" w14:textId="77777777" w:rsidR="00DA01AB" w:rsidRDefault="00000000">
      <w:pPr>
        <w:pStyle w:val="ListBullet"/>
      </w:pPr>
      <w:r>
        <w:t>Developed\ a\ Zikr\ app\ for\ counting\ zikr.\ Available\ on\ Google\ Play\ Store.</w:t>
      </w:r>
    </w:p>
    <w:p w14:paraId="3DA142D0" w14:textId="77777777" w:rsidR="00DA01AB" w:rsidRDefault="00000000">
      <w:r>
        <w:t>Efficient Deep Learning Based Multi-Class Classification of Major Blood Cancer Types Jan\ 2025\ --\ Dec\ 2025 \\</w:t>
      </w:r>
    </w:p>
    <w:p w14:paraId="6E8CEF24" w14:textId="77777777" w:rsidR="00DA01AB" w:rsidRDefault="00000000">
      <w:pPr>
        <w:pStyle w:val="ListBullet"/>
      </w:pPr>
      <w:r>
        <w:t>Associated\ with\ University\ of\ Science\ and\ Technology,\ Bannu.</w:t>
      </w:r>
    </w:p>
    <w:p w14:paraId="2FBF2028" w14:textId="77777777" w:rsidR="00DA01AB" w:rsidRDefault="00000000">
      <w:pPr>
        <w:pStyle w:val="ListBullet"/>
      </w:pPr>
      <w:r>
        <w:t>Conducted\ research\ and\ developed\ models\ for\ blood\ cancer\ detection.</w:t>
      </w:r>
    </w:p>
    <w:sectPr w:rsidR="00DA01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82969">
    <w:abstractNumId w:val="8"/>
  </w:num>
  <w:num w:numId="2" w16cid:durableId="1607691652">
    <w:abstractNumId w:val="6"/>
  </w:num>
  <w:num w:numId="3" w16cid:durableId="44648321">
    <w:abstractNumId w:val="5"/>
  </w:num>
  <w:num w:numId="4" w16cid:durableId="2087729252">
    <w:abstractNumId w:val="4"/>
  </w:num>
  <w:num w:numId="5" w16cid:durableId="565913875">
    <w:abstractNumId w:val="7"/>
  </w:num>
  <w:num w:numId="6" w16cid:durableId="386538489">
    <w:abstractNumId w:val="3"/>
  </w:num>
  <w:num w:numId="7" w16cid:durableId="2126464548">
    <w:abstractNumId w:val="2"/>
  </w:num>
  <w:num w:numId="8" w16cid:durableId="2030905389">
    <w:abstractNumId w:val="1"/>
  </w:num>
  <w:num w:numId="9" w16cid:durableId="1841777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A35"/>
    <w:rsid w:val="0029639D"/>
    <w:rsid w:val="00326F90"/>
    <w:rsid w:val="00AA1D8D"/>
    <w:rsid w:val="00B47730"/>
    <w:rsid w:val="00CB0664"/>
    <w:rsid w:val="00DA01AB"/>
    <w:rsid w:val="00DA70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3A4DE"/>
  <w14:defaultImageDpi w14:val="300"/>
  <w15:docId w15:val="{897F8C8A-8885-4239-A535-5FDBD5324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Ihtesham Khan</cp:lastModifiedBy>
  <cp:revision>2</cp:revision>
  <dcterms:created xsi:type="dcterms:W3CDTF">2026-03-07T01:09:00Z</dcterms:created>
  <dcterms:modified xsi:type="dcterms:W3CDTF">2026-03-07T01:09:00Z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74699909-972d-4211-9d62-ecb2f994664b</vt:lpwstr>
  </property>
</Properties>
</file>